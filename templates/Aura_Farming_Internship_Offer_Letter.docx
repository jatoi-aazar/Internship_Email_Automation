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758"/>
        <w:gridCol w:w="4154"/>
      </w:tblGrid>
      <w:tr>
        <w:trPr/>
        <w:tc>
          <w:tcPr>
            <w:tcW w:w="575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Arial" w:hAnsi="Arial"/>
                <w:b/>
                <w:color w:val="1B4D22"/>
                <w:sz w:val="40"/>
              </w:rPr>
              <w:t xml:space="preserve">Aura Farming (PVT) LTD. </w:t>
              <w:br/>
            </w:r>
            <w:r>
              <w:rPr>
                <w:rFonts w:ascii="Arial" w:hAnsi="Arial"/>
                <w:b/>
                <w:color w:val="1B4D22"/>
                <w:sz w:val="20"/>
              </w:rPr>
              <w:t xml:space="preserve"> Aazar – The Aura Farmer. (Just Kidding 😁)</w:t>
            </w:r>
          </w:p>
        </w:tc>
        <w:tc>
          <w:tcPr>
            <w:tcW w:w="4154" w:type="dxa"/>
            <w:tcBorders/>
          </w:tcPr>
          <w:p>
            <w:pPr>
              <w:pStyle w:val="Normal"/>
              <w:spacing w:before="0" w:after="200"/>
              <w:jc w:val="end"/>
              <w:rPr/>
            </w:pPr>
            <w:r>
              <w:rPr>
                <w:rFonts w:ascii="Arial" w:hAnsi="Arial"/>
                <w:color w:val="777777"/>
                <w:sz w:val="18"/>
              </w:rPr>
              <w:br/>
            </w:r>
          </w:p>
        </w:tc>
      </w:tr>
    </w:tbl>
    <w:p>
      <w:pPr>
        <w:pStyle w:val="Normal"/>
        <w:rPr/>
      </w:pPr>
      <w:r>
        <w:rPr>
          <w:color w:val="1B4D22"/>
          <w:sz w:val="20"/>
        </w:rPr>
        <w:t>_________________________________________________________________________________</w:t>
      </w:r>
    </w:p>
    <w:p>
      <w:pPr>
        <w:pStyle w:val="Normal"/>
        <w:spacing w:before="240" w:after="360"/>
        <w:rPr/>
      </w:pPr>
      <w:r>
        <w:rPr>
          <w:rFonts w:ascii="Arial" w:hAnsi="Arial"/>
          <w:b/>
          <w:color w:val="222222"/>
          <w:sz w:val="22"/>
        </w:rPr>
        <w:t xml:space="preserve">Date: </w:t>
      </w:r>
      <w:r>
        <w:rPr>
          <w:rFonts w:ascii="Arial" w:hAnsi="Arial"/>
          <w:color w:val="222222"/>
          <w:sz w:val="22"/>
        </w:rPr>
        <w:t>{{DATE}}</w:t>
      </w:r>
    </w:p>
    <w:p>
      <w:pPr>
        <w:pStyle w:val="Normal"/>
        <w:spacing w:before="0" w:after="480"/>
        <w:jc w:val="center"/>
        <w:rPr/>
      </w:pPr>
      <w:r>
        <w:rPr>
          <w:rFonts w:ascii="Arial" w:hAnsi="Arial"/>
          <w:b/>
          <w:color w:val="1B4D22"/>
          <w:sz w:val="32"/>
        </w:rPr>
        <w:t>INTERNSHIP OFFER LETTER</w:t>
      </w:r>
    </w:p>
    <w:p>
      <w:pPr>
        <w:pStyle w:val="Normal"/>
        <w:spacing w:before="0" w:after="240"/>
        <w:rPr/>
      </w:pPr>
      <w:r>
        <w:rPr>
          <w:rFonts w:ascii="Arial" w:hAnsi="Arial"/>
          <w:b/>
          <w:color w:val="222222"/>
          <w:sz w:val="22"/>
        </w:rPr>
        <w:t>Dear {{NAME}},</w:t>
      </w:r>
    </w:p>
    <w:p>
      <w:pPr>
        <w:pStyle w:val="Normal"/>
        <w:spacing w:lineRule="auto" w:line="288" w:before="0" w:after="240"/>
        <w:rPr/>
      </w:pPr>
      <w:r>
        <w:rPr>
          <w:rFonts w:ascii="Arial" w:hAnsi="Arial"/>
          <w:sz w:val="21"/>
        </w:rPr>
        <w:t xml:space="preserve">We are pleased to offer you an internship opportunity at </w:t>
      </w:r>
      <w:r>
        <w:rPr>
          <w:rFonts w:ascii="Arial" w:hAnsi="Arial"/>
          <w:b/>
          <w:color w:val="1B4D22"/>
          <w:sz w:val="21"/>
        </w:rPr>
        <w:t xml:space="preserve">Aura Farming </w:t>
      </w:r>
      <w:r>
        <w:rPr>
          <w:rFonts w:ascii="Arial" w:hAnsi="Arial"/>
          <w:sz w:val="21"/>
        </w:rPr>
        <w:t>. We were impressed with your background and believe that your skills and enthusiasm would be a great addition to our team.</w:t>
      </w:r>
    </w:p>
    <w:p>
      <w:pPr>
        <w:pStyle w:val="Normal"/>
        <w:spacing w:lineRule="auto" w:line="288" w:before="0" w:after="240"/>
        <w:rPr/>
      </w:pPr>
      <w:r>
        <w:rPr>
          <w:rFonts w:ascii="Arial" w:hAnsi="Arial"/>
          <w:sz w:val="21"/>
        </w:rPr>
        <w:t xml:space="preserve">You will be joining our </w:t>
      </w:r>
      <w:r>
        <w:rPr>
          <w:rFonts w:ascii="Arial" w:hAnsi="Arial"/>
          <w:b/>
          <w:sz w:val="21"/>
        </w:rPr>
        <w:t>{{DEPARTMENT}}</w:t>
      </w:r>
      <w:r>
        <w:rPr>
          <w:rFonts w:ascii="Arial" w:hAnsi="Arial"/>
          <w:sz w:val="21"/>
        </w:rPr>
        <w:t xml:space="preserve"> department as an Intern. Your internship will commence on </w:t>
      </w:r>
      <w:r>
        <w:rPr>
          <w:rFonts w:ascii="Arial" w:hAnsi="Arial"/>
          <w:b/>
          <w:sz w:val="21"/>
        </w:rPr>
        <w:t>{{START_DATE}}</w:t>
      </w:r>
      <w:r>
        <w:rPr>
          <w:rFonts w:ascii="Arial" w:hAnsi="Arial"/>
          <w:sz w:val="21"/>
        </w:rPr>
        <w:t xml:space="preserve"> and will continue for </w:t>
      </w:r>
      <w:r>
        <w:rPr>
          <w:rFonts w:ascii="Arial" w:hAnsi="Arial"/>
          <w:b/>
          <w:sz w:val="21"/>
        </w:rPr>
        <w:t>{{DURATION}}</w:t>
      </w:r>
      <w:r>
        <w:rPr>
          <w:rFonts w:ascii="Arial" w:hAnsi="Arial"/>
          <w:sz w:val="21"/>
        </w:rPr>
        <w:t xml:space="preserve">, concluding on </w:t>
      </w:r>
      <w:r>
        <w:rPr>
          <w:rFonts w:ascii="Arial" w:hAnsi="Arial"/>
          <w:b/>
          <w:sz w:val="21"/>
        </w:rPr>
        <w:t>{{END_DATE}}</w:t>
      </w:r>
      <w:r>
        <w:rPr>
          <w:rFonts w:ascii="Arial" w:hAnsi="Arial"/>
          <w:sz w:val="21"/>
        </w:rPr>
        <w:t>.</w:t>
      </w:r>
    </w:p>
    <w:p>
      <w:pPr>
        <w:pStyle w:val="Normal"/>
        <w:spacing w:lineRule="auto" w:line="288" w:before="0" w:after="240"/>
        <w:rPr/>
      </w:pPr>
      <w:r>
        <w:rPr>
          <w:rFonts w:ascii="Arial" w:hAnsi="Arial"/>
          <w:sz w:val="21"/>
        </w:rPr>
        <w:t>During your internship, you will have the opportunity to work on real-world projects, learn from our experienced team, and contribute to our mission of building technology that empowers modern farming.</w:t>
      </w:r>
    </w:p>
    <w:p>
      <w:pPr>
        <w:pStyle w:val="Normal"/>
        <w:spacing w:before="0" w:after="160"/>
        <w:rPr/>
      </w:pPr>
      <w:r>
        <w:rPr>
          <w:rFonts w:ascii="Arial" w:hAnsi="Arial"/>
          <w:sz w:val="21"/>
        </w:rPr>
        <w:t>Please find the key details of your internship below:</w:t>
      </w:r>
    </w:p>
    <w:tbl>
      <w:tblPr>
        <w:tblW w:w="9936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1" w:firstColumn="1" w:lastRow="0" w:lastColumn="0" w:firstRow="1" w:val="04a0"/>
      </w:tblPr>
      <w:tblGrid>
        <w:gridCol w:w="3598"/>
        <w:gridCol w:w="6338"/>
      </w:tblGrid>
      <w:tr>
        <w:trPr/>
        <w:tc>
          <w:tcPr>
            <w:tcW w:w="3598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color="auto" w:fill="FAFAFA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ascii="Arial" w:hAnsi="Arial"/>
                <w:b/>
                <w:color w:val="222222"/>
                <w:sz w:val="20"/>
              </w:rPr>
              <w:t xml:space="preserve">💼  </w:t>
            </w:r>
            <w:r>
              <w:rPr>
                <w:rFonts w:ascii="Arial" w:hAnsi="Arial"/>
                <w:b/>
                <w:color w:val="222222"/>
                <w:sz w:val="20"/>
              </w:rPr>
              <w:t>Role / Position</w:t>
            </w:r>
          </w:p>
        </w:tc>
        <w:tc>
          <w:tcPr>
            <w:tcW w:w="6338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color="auto" w:fill="FAFAFA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ascii="Arial" w:hAnsi="Arial"/>
                <w:color w:val="222222"/>
                <w:sz w:val="20"/>
              </w:rPr>
              <w:t>{{ROLE}}</w:t>
            </w:r>
          </w:p>
        </w:tc>
      </w:tr>
      <w:tr>
        <w:trPr/>
        <w:tc>
          <w:tcPr>
            <w:tcW w:w="3598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</w:tcPr>
          <w:p>
            <w:pPr>
              <w:pStyle w:val="Normal"/>
              <w:spacing w:before="80" w:after="80"/>
              <w:rPr/>
            </w:pPr>
            <w:r>
              <w:rPr>
                <w:rFonts w:ascii="Arial" w:hAnsi="Arial"/>
                <w:b/>
                <w:color w:val="222222"/>
                <w:sz w:val="20"/>
              </w:rPr>
              <w:t xml:space="preserve">🏢  </w:t>
            </w:r>
            <w:r>
              <w:rPr>
                <w:rFonts w:ascii="Arial" w:hAnsi="Arial"/>
                <w:b/>
                <w:color w:val="222222"/>
                <w:sz w:val="20"/>
              </w:rPr>
              <w:t>Department</w:t>
            </w:r>
          </w:p>
        </w:tc>
        <w:tc>
          <w:tcPr>
            <w:tcW w:w="6338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</w:tcPr>
          <w:p>
            <w:pPr>
              <w:pStyle w:val="Normal"/>
              <w:spacing w:before="80" w:after="80"/>
              <w:rPr/>
            </w:pPr>
            <w:r>
              <w:rPr>
                <w:rFonts w:ascii="Arial" w:hAnsi="Arial"/>
                <w:color w:val="222222"/>
                <w:sz w:val="20"/>
              </w:rPr>
              <w:t>{{DEPARTMENT}}</w:t>
            </w:r>
          </w:p>
        </w:tc>
      </w:tr>
      <w:tr>
        <w:trPr/>
        <w:tc>
          <w:tcPr>
            <w:tcW w:w="3598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color="auto" w:fill="FAFAFA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ascii="Arial" w:hAnsi="Arial"/>
                <w:b/>
                <w:color w:val="222222"/>
                <w:sz w:val="20"/>
              </w:rPr>
              <w:t xml:space="preserve">📅  </w:t>
            </w:r>
            <w:r>
              <w:rPr>
                <w:rFonts w:ascii="Arial" w:hAnsi="Arial"/>
                <w:b/>
                <w:color w:val="222222"/>
                <w:sz w:val="20"/>
              </w:rPr>
              <w:t>Start Date</w:t>
            </w:r>
          </w:p>
        </w:tc>
        <w:tc>
          <w:tcPr>
            <w:tcW w:w="6338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color="auto" w:fill="FAFAFA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ascii="Arial" w:hAnsi="Arial"/>
                <w:color w:val="222222"/>
                <w:sz w:val="20"/>
              </w:rPr>
              <w:t>{{START_DATE}}</w:t>
            </w:r>
          </w:p>
        </w:tc>
      </w:tr>
      <w:tr>
        <w:trPr/>
        <w:tc>
          <w:tcPr>
            <w:tcW w:w="3598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</w:tcPr>
          <w:p>
            <w:pPr>
              <w:pStyle w:val="Normal"/>
              <w:spacing w:before="80" w:after="80"/>
              <w:rPr/>
            </w:pPr>
            <w:r>
              <w:rPr>
                <w:rFonts w:ascii="Arial" w:hAnsi="Arial"/>
                <w:b/>
                <w:color w:val="222222"/>
                <w:sz w:val="20"/>
              </w:rPr>
              <w:t xml:space="preserve">📅  </w:t>
            </w:r>
            <w:r>
              <w:rPr>
                <w:rFonts w:ascii="Arial" w:hAnsi="Arial"/>
                <w:b/>
                <w:color w:val="222222"/>
                <w:sz w:val="20"/>
              </w:rPr>
              <w:t>End Date</w:t>
            </w:r>
          </w:p>
        </w:tc>
        <w:tc>
          <w:tcPr>
            <w:tcW w:w="6338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</w:tcPr>
          <w:p>
            <w:pPr>
              <w:pStyle w:val="Normal"/>
              <w:spacing w:before="80" w:after="80"/>
              <w:rPr/>
            </w:pPr>
            <w:r>
              <w:rPr>
                <w:rFonts w:ascii="Arial" w:hAnsi="Arial"/>
                <w:color w:val="222222"/>
                <w:sz w:val="20"/>
              </w:rPr>
              <w:t>{{END_DATE}}</w:t>
            </w:r>
          </w:p>
        </w:tc>
      </w:tr>
      <w:tr>
        <w:trPr/>
        <w:tc>
          <w:tcPr>
            <w:tcW w:w="3598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color="auto" w:fill="FAFAFA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ascii="Arial" w:hAnsi="Arial"/>
                <w:b/>
                <w:color w:val="222222"/>
                <w:sz w:val="20"/>
              </w:rPr>
              <w:t xml:space="preserve">🕒  </w:t>
            </w:r>
            <w:r>
              <w:rPr>
                <w:rFonts w:ascii="Arial" w:hAnsi="Arial"/>
                <w:b/>
                <w:color w:val="222222"/>
                <w:sz w:val="20"/>
              </w:rPr>
              <w:t>Working Hours</w:t>
            </w:r>
          </w:p>
        </w:tc>
        <w:tc>
          <w:tcPr>
            <w:tcW w:w="6338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color="auto" w:fill="FAFAFA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ascii="Arial" w:hAnsi="Arial"/>
                <w:color w:val="222222"/>
                <w:sz w:val="20"/>
              </w:rPr>
              <w:t>{{WORKING_HOURS}}</w:t>
            </w:r>
          </w:p>
        </w:tc>
      </w:tr>
      <w:tr>
        <w:trPr/>
        <w:tc>
          <w:tcPr>
            <w:tcW w:w="3598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</w:tcPr>
          <w:p>
            <w:pPr>
              <w:pStyle w:val="Normal"/>
              <w:spacing w:before="80" w:after="80"/>
              <w:rPr/>
            </w:pPr>
            <w:r>
              <w:rPr>
                <w:rFonts w:ascii="Arial" w:hAnsi="Arial"/>
                <w:b/>
                <w:color w:val="222222"/>
                <w:sz w:val="20"/>
              </w:rPr>
              <w:t xml:space="preserve">📍  </w:t>
            </w:r>
            <w:r>
              <w:rPr>
                <w:rFonts w:ascii="Arial" w:hAnsi="Arial"/>
                <w:b/>
                <w:color w:val="222222"/>
                <w:sz w:val="20"/>
              </w:rPr>
              <w:t>Work Location</w:t>
            </w:r>
          </w:p>
        </w:tc>
        <w:tc>
          <w:tcPr>
            <w:tcW w:w="6338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</w:tcPr>
          <w:p>
            <w:pPr>
              <w:pStyle w:val="Normal"/>
              <w:spacing w:before="80" w:after="80"/>
              <w:rPr/>
            </w:pPr>
            <w:r>
              <w:rPr>
                <w:rFonts w:ascii="Arial" w:hAnsi="Arial"/>
                <w:color w:val="222222"/>
                <w:sz w:val="20"/>
              </w:rPr>
              <w:t>{{WORK_LOCATION}}</w:t>
            </w:r>
          </w:p>
        </w:tc>
      </w:tr>
    </w:tbl>
    <w:p>
      <w:pPr>
        <w:pStyle w:val="Normal"/>
        <w:spacing w:lineRule="auto" w:line="288" w:before="280" w:after="240"/>
        <w:rPr/>
      </w:pPr>
      <w:r>
        <w:rPr>
          <w:rFonts w:ascii="Arial" w:hAnsi="Arial"/>
          <w:sz w:val="21"/>
        </w:rPr>
        <w:t>Please note that this internship is a learning opportunity and does not constitute an employment agreement. We expect you to uphold our company values and maintain confidentiality of our projects and data.</w:t>
      </w:r>
    </w:p>
    <w:p>
      <w:pPr>
        <w:pStyle w:val="Normal"/>
        <w:spacing w:lineRule="auto" w:line="288" w:before="0" w:after="480"/>
        <w:rPr/>
      </w:pPr>
      <w:r>
        <w:rPr>
          <w:rFonts w:ascii="Arial" w:hAnsi="Arial"/>
          <w:sz w:val="21"/>
        </w:rPr>
        <w:t>We are confident that your time with us will be rewarding and enriching. We look forward to having you on board!</w:t>
      </w:r>
    </w:p>
    <w:p>
      <w:pPr>
        <w:pStyle w:val="Normal"/>
        <w:spacing w:before="0" w:after="800"/>
        <w:rPr/>
      </w:pPr>
      <w:r>
        <w:rPr>
          <w:rFonts w:ascii="Arial" w:hAnsi="Arial"/>
          <w:sz w:val="21"/>
        </w:rPr>
        <w:t>Best regards,</w:t>
      </w:r>
    </w:p>
    <w:p>
      <w:pPr>
        <w:pStyle w:val="Normal"/>
        <w:spacing w:before="0" w:after="120"/>
        <w:rPr>
          <w:rFonts w:ascii="Courier New" w:hAnsi="Courier New"/>
          <w:i/>
          <w:color w:val="777777"/>
          <w:sz w:val="22"/>
        </w:rPr>
      </w:pPr>
      <w:r>
        <w:rPr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shape_0" stroked="f" o:allowincell="f" style="position:absolute;margin-left:0pt;margin-top:0pt;width:170.05pt;height:85pt;mso-wrap-style:none;v-text-anchor:middle" type="_x0000_t75">
            <o:signatureline issignatureline="t" id="{D30E0011-FE6E-4A61-927F-794672CE5FF8}" o:suggestedsigner="Aazar" o:suggestedsigner2="Developer" o:suggestedsigneremail="aazar@gmail.com" showsigndate="t" allowcomments="t"/>
            <v:imagedata r:id="rId2" o:detectmouseclick="t"/>
            <v:stroke color="#3465a4" joinstyle="round" endcap="flat"/>
            <w10:wrap type="square"/>
          </v:shape>
        </w:pict>
      </w:r>
    </w:p>
    <w:p>
      <w:pPr>
        <w:pStyle w:val="Normal"/>
        <w:spacing w:before="0" w:after="120"/>
        <w:rPr>
          <w:color w:val="777777"/>
        </w:rPr>
      </w:pPr>
      <w:r>
        <w:rPr/>
      </w:r>
    </w:p>
    <w:p>
      <w:pPr>
        <w:pStyle w:val="Normal"/>
        <w:spacing w:lineRule="auto" w:line="276" w:before="0" w:after="200"/>
        <w:rPr>
          <w:rFonts w:ascii="Arial" w:hAnsi="Arial"/>
          <w:b/>
          <w:color w:val="222222"/>
          <w:sz w:val="20"/>
        </w:rPr>
      </w:pPr>
      <w:r>
        <w:rPr>
          <w:rFonts w:ascii="Arial" w:hAnsi="Arial"/>
          <w:b/>
          <w:color w:val="222222"/>
          <w:sz w:val="20"/>
        </w:rPr>
      </w:r>
    </w:p>
    <w:p>
      <w:pPr>
        <w:pStyle w:val="Normal"/>
        <w:spacing w:lineRule="auto" w:line="276" w:before="0" w:after="200"/>
        <w:rPr>
          <w:rFonts w:ascii="Arial" w:hAnsi="Arial"/>
          <w:b/>
          <w:color w:val="222222"/>
          <w:sz w:val="20"/>
        </w:rPr>
      </w:pPr>
      <w:r>
        <w:rPr>
          <w:rFonts w:ascii="Arial" w:hAnsi="Arial"/>
          <w:b/>
          <w:color w:val="222222"/>
          <w:sz w:val="20"/>
        </w:rPr>
      </w:r>
    </w:p>
    <w:p>
      <w:pPr>
        <w:pStyle w:val="Normal"/>
        <w:spacing w:lineRule="auto" w:line="276" w:before="0" w:after="200"/>
        <w:rPr/>
      </w:pPr>
      <w:r>
        <w:rPr>
          <w:rFonts w:ascii="Arial" w:hAnsi="Arial"/>
          <w:b/>
          <w:color w:val="222222"/>
          <w:sz w:val="20"/>
        </w:rPr>
        <w:t>{{HR_NAME}}</w:t>
        <w:br/>
      </w:r>
      <w:r>
        <w:rPr>
          <w:rFonts w:ascii="Arial" w:hAnsi="Arial"/>
          <w:b w:val="false"/>
          <w:color w:val="777777"/>
          <w:sz w:val="20"/>
        </w:rPr>
        <w:t>{{HR_DESIGNATION}}</w:t>
        <w:br/>
      </w:r>
      <w:r>
        <w:rPr>
          <w:rFonts w:ascii="Arial" w:hAnsi="Arial"/>
          <w:b/>
          <w:color w:val="1B4D22"/>
          <w:sz w:val="20"/>
        </w:rPr>
        <w:t xml:space="preserve">Aura Farming </w:t>
      </w:r>
      <w:r>
        <w:rPr>
          <w:rFonts w:ascii="Arial" w:hAnsi="Arial"/>
          <w:b/>
          <w:color w:val="1B4D22"/>
          <w:sz w:val="20"/>
        </w:rPr>
        <w:t>(PVT) LTD.</w:t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1152" w:right="1152" w:gutter="0" w:header="0" w:top="1152" w:footer="720" w:bottom="11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Arial" w:hAnsi="Arial"/>
        <w:color w:val="888888"/>
        <w:sz w:val="17"/>
      </w:rPr>
      <w:t>Aura Farming  |  We grow technology. You grow the future.  | InformationTechnology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Arial" w:hAnsi="Arial"/>
        <w:color w:val="888888"/>
        <w:sz w:val="17"/>
      </w:rPr>
      <w:t>Aura Farming  |  We grow technology. You grow the future.  | InformationTechnology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LibreOffice/26.2.4.2$Linux_X86_64 LibreOffice_project/620$Build-2</Application>
  <AppVersion>15.0000</AppVersion>
  <Pages>2</Pages>
  <Words>225</Words>
  <Characters>1325</Characters>
  <CharactersWithSpaces>1539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2026-07-07T20:05:41Z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